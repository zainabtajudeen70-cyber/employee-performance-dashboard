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EMPLOYEE PERFORMANCE &amp; SALARY</w:t>
        <w:br/>
        <w:t>ANALYSIS DASHBOARD</w:t>
      </w:r>
    </w:p>
    <w:p>
      <w:pPr>
        <w:jc w:val="center"/>
      </w:pPr>
      <w:r>
        <w:rPr>
          <w:i/>
          <w:sz w:val="22"/>
        </w:rPr>
        <w:t>Data Analytics Portfolio Project</w:t>
      </w:r>
    </w:p>
    <w:p>
      <w:r>
        <w:rPr>
          <w:b/>
          <w:sz w:val="28"/>
        </w:rPr>
        <w:t>1. Project Overview</w:t>
      </w:r>
    </w:p>
    <w:p>
      <w:r>
        <w:t>I analyzed employee data to understand workforce performance, salary distribution, gender composition, employee status, and departmental patterns. I cleaned and transformed the dataset using Power Query and built an interactive Power BI dashboard to present key findings clearly.</w:t>
      </w:r>
    </w:p>
    <w:p>
      <w:r>
        <w:rPr>
          <w:b/>
          <w:sz w:val="28"/>
        </w:rPr>
        <w:t>2. Project Objective</w:t>
      </w:r>
    </w:p>
    <w:p>
      <w:r>
        <w:t>The objective was to transform raw employee information into useful insights that could help stakeholders understand employee performance, salary patterns, workforce composition, and areas requiring attention.</w:t>
      </w:r>
    </w:p>
    <w:p>
      <w:r>
        <w:rPr>
          <w:b/>
          <w:sz w:val="28"/>
        </w:rPr>
        <w:t>3. Business Questions</w:t>
      </w:r>
    </w:p>
    <w:p>
      <w:pPr>
        <w:pStyle w:val="ListBullet"/>
      </w:pPr>
      <w:r>
        <w:t>How many employees are represented in the dataset?</w:t>
      </w:r>
    </w:p>
    <w:p>
      <w:pPr>
        <w:pStyle w:val="ListBullet"/>
      </w:pPr>
      <w:r>
        <w:t>What is the average employee salary?</w:t>
      </w:r>
    </w:p>
    <w:p>
      <w:pPr>
        <w:pStyle w:val="ListBullet"/>
      </w:pPr>
      <w:r>
        <w:t>What is the average performance score?</w:t>
      </w:r>
    </w:p>
    <w:p>
      <w:pPr>
        <w:pStyle w:val="ListBullet"/>
      </w:pPr>
      <w:r>
        <w:t>How are employees distributed across departments?</w:t>
      </w:r>
    </w:p>
    <w:p>
      <w:pPr>
        <w:pStyle w:val="ListBullet"/>
      </w:pPr>
      <w:r>
        <w:t>What is the gender distribution?</w:t>
      </w:r>
    </w:p>
    <w:p>
      <w:pPr>
        <w:pStyle w:val="ListBullet"/>
      </w:pPr>
      <w:r>
        <w:t>How many employees passed or need improvement?</w:t>
      </w:r>
    </w:p>
    <w:p>
      <w:pPr>
        <w:pStyle w:val="ListBullet"/>
      </w:pPr>
      <w:r>
        <w:t>How do salary and performance differ among employees?</w:t>
      </w:r>
    </w:p>
    <w:p>
      <w:r>
        <w:rPr>
          <w:b/>
          <w:sz w:val="28"/>
        </w:rPr>
        <w:t>4. Tools &amp; Technologies</w:t>
      </w:r>
    </w:p>
    <w:p>
      <w:pPr>
        <w:pStyle w:val="ListBullet"/>
      </w:pPr>
      <w:r>
        <w:t>Microsoft Excel — source data and initial data organization</w:t>
      </w:r>
    </w:p>
    <w:p>
      <w:pPr>
        <w:pStyle w:val="ListBullet"/>
      </w:pPr>
      <w:r>
        <w:t>Power Query — data cleaning and transformation</w:t>
      </w:r>
    </w:p>
    <w:p>
      <w:pPr>
        <w:pStyle w:val="ListBullet"/>
      </w:pPr>
      <w:r>
        <w:t>Microsoft Power BI — analysis, visualization, KPI cards, and dashboard development</w:t>
      </w:r>
    </w:p>
    <w:p>
      <w:r>
        <w:rPr>
          <w:b/>
          <w:sz w:val="28"/>
        </w:rPr>
        <w:t>5. Data Preparation</w:t>
      </w:r>
    </w:p>
    <w:p>
      <w:r>
        <w:t>The dataset was imported into Power BI and prepared in Power Query. Empty rows and unnecessary columns were removed, useful fields were retained, and a performance-level classification was created using the performance score.</w:t>
      </w:r>
    </w:p>
    <w:p>
      <w:r>
        <w:rPr>
          <w:b/>
          <w:sz w:val="28"/>
        </w:rPr>
        <w:t>6. Dashboard Analysis</w:t>
      </w:r>
    </w:p>
    <w:p>
      <w:pPr>
        <w:pStyle w:val="ListBullet"/>
      </w:pPr>
      <w:r>
        <w:t>KPI cards for total employees, average salary, and average performance</w:t>
      </w:r>
    </w:p>
    <w:p>
      <w:pPr>
        <w:pStyle w:val="ListBullet"/>
      </w:pPr>
      <w:r>
        <w:t>Employee performance comparison</w:t>
      </w:r>
    </w:p>
    <w:p>
      <w:pPr>
        <w:pStyle w:val="ListBullet"/>
      </w:pPr>
      <w:r>
        <w:t>Employee salary comparison</w:t>
      </w:r>
    </w:p>
    <w:p>
      <w:pPr>
        <w:pStyle w:val="ListBullet"/>
      </w:pPr>
      <w:r>
        <w:t>Average performance by department</w:t>
      </w:r>
    </w:p>
    <w:p>
      <w:pPr>
        <w:pStyle w:val="ListBullet"/>
      </w:pPr>
      <w:r>
        <w:t>Employee distribution by department and gender</w:t>
      </w:r>
    </w:p>
    <w:p>
      <w:pPr>
        <w:pStyle w:val="ListBullet"/>
      </w:pPr>
      <w:r>
        <w:t>Gender distribution</w:t>
      </w:r>
    </w:p>
    <w:p>
      <w:pPr>
        <w:pStyle w:val="ListBullet"/>
      </w:pPr>
      <w:r>
        <w:t>Employee status distribution</w:t>
      </w:r>
    </w:p>
    <w:p>
      <w:r>
        <w:rPr>
          <w:b/>
          <w:sz w:val="28"/>
        </w:rPr>
        <w:t>7. Key Insights</w:t>
      </w:r>
    </w:p>
    <w:p>
      <w:pPr>
        <w:pStyle w:val="ListBullet"/>
      </w:pPr>
      <w:r>
        <w:t>The dataset contains 8 employees.</w:t>
      </w:r>
    </w:p>
    <w:p>
      <w:pPr>
        <w:pStyle w:val="ListBullet"/>
      </w:pPr>
      <w:r>
        <w:t>Average salary is ₦213,750.</w:t>
      </w:r>
    </w:p>
    <w:p>
      <w:pPr>
        <w:pStyle w:val="ListBullet"/>
      </w:pPr>
      <w:r>
        <w:t>Average performance score is 85.63.</w:t>
      </w:r>
    </w:p>
    <w:p>
      <w:pPr>
        <w:pStyle w:val="ListBullet"/>
      </w:pPr>
      <w:r>
        <w:t>The workforce is evenly split: 4 female employees and 4 male employees.</w:t>
      </w:r>
    </w:p>
    <w:p>
      <w:pPr>
        <w:pStyle w:val="ListBullet"/>
      </w:pPr>
      <w:r>
        <w:t>6 employees are classified as Pass, while 2 are classified as needing improvement.</w:t>
      </w:r>
    </w:p>
    <w:p>
      <w:pPr>
        <w:pStyle w:val="ListBullet"/>
      </w:pPr>
      <w:r>
        <w:t>The dashboard highlights differences in salary and performance across employees and departments.</w:t>
      </w:r>
    </w:p>
    <w:p>
      <w:r>
        <w:rPr>
          <w:b/>
          <w:sz w:val="28"/>
        </w:rPr>
        <w:t>8. Skills Demonstrated</w:t>
      </w:r>
    </w:p>
    <w:p>
      <w:pPr>
        <w:pStyle w:val="ListBullet"/>
      </w:pPr>
      <w:r>
        <w:t>Data cleaning and transformation</w:t>
      </w:r>
    </w:p>
    <w:p>
      <w:pPr>
        <w:pStyle w:val="ListBullet"/>
      </w:pPr>
      <w:r>
        <w:t>Power Query</w:t>
      </w:r>
    </w:p>
    <w:p>
      <w:pPr>
        <w:pStyle w:val="ListBullet"/>
      </w:pPr>
      <w:r>
        <w:t>Data analysis</w:t>
      </w:r>
    </w:p>
    <w:p>
      <w:pPr>
        <w:pStyle w:val="ListBullet"/>
      </w:pPr>
      <w:r>
        <w:t>KPI development</w:t>
      </w:r>
    </w:p>
    <w:p>
      <w:pPr>
        <w:pStyle w:val="ListBullet"/>
      </w:pPr>
      <w:r>
        <w:t>Data visualization</w:t>
      </w:r>
    </w:p>
    <w:p>
      <w:pPr>
        <w:pStyle w:val="ListBullet"/>
      </w:pPr>
      <w:r>
        <w:t>Power BI dashboard development</w:t>
      </w:r>
    </w:p>
    <w:p>
      <w:pPr>
        <w:pStyle w:val="ListBullet"/>
      </w:pPr>
      <w:r>
        <w:t>Employee performance analysis</w:t>
      </w:r>
    </w:p>
    <w:p>
      <w:pPr>
        <w:pStyle w:val="ListBullet"/>
      </w:pPr>
      <w:r>
        <w:t>Salary analysis</w:t>
      </w:r>
    </w:p>
    <w:p>
      <w:pPr>
        <w:pStyle w:val="ListBullet"/>
      </w:pPr>
      <w:r>
        <w:t>Departmental and gender analysis</w:t>
      </w:r>
    </w:p>
    <w:p>
      <w:pPr>
        <w:pStyle w:val="ListBullet"/>
      </w:pPr>
      <w:r>
        <w:t>Communicating data-driven insights</w:t>
      </w:r>
    </w:p>
    <w:p>
      <w:r>
        <w:rPr>
          <w:b/>
          <w:sz w:val="28"/>
        </w:rPr>
        <w:t>9. Portfolio Summary</w:t>
      </w:r>
    </w:p>
    <w:p>
      <w:r>
        <w:t>This project demonstrates my ability to take a raw dataset, prepare and transform the data, analyze key workforce metrics, and communicate findings through an interactive Power BI dashboard. It is an example of my practical data analysis and business intelligence skills.</w:t>
      </w:r>
    </w:p>
    <w:p>
      <w:r>
        <w:rPr>
          <w:b/>
          <w:sz w:val="28"/>
        </w:rPr>
        <w:t>10. Recommended Portfolio Attachments</w:t>
      </w:r>
    </w:p>
    <w:p>
      <w:pPr>
        <w:pStyle w:val="ListBullet"/>
      </w:pPr>
      <w:r>
        <w:t>Power BI (.pbix) project file</w:t>
      </w:r>
    </w:p>
    <w:p>
      <w:pPr>
        <w:pStyle w:val="ListBullet"/>
      </w:pPr>
      <w:r>
        <w:t>Screenshot/export of the completed dashboard</w:t>
      </w:r>
    </w:p>
    <w:p>
      <w:pPr>
        <w:pStyle w:val="ListBullet"/>
      </w:pPr>
      <w:r>
        <w:t>This project case study</w:t>
      </w:r>
    </w:p>
    <w:p>
      <w:pPr>
        <w:pStyle w:val="ListBullet"/>
      </w:pPr>
      <w:r>
        <w:t>Optional: cleaned Excel dataset</w:t>
      </w:r>
    </w:p>
    <w:p>
      <w:r>
        <w:rPr>
          <w:b/>
          <w:sz w:val="28"/>
        </w:rPr>
        <w:t>11. Suggested LinkedIn Project Description</w:t>
      </w:r>
    </w:p>
    <w:p>
      <w:r>
        <w:t>Built an Employee Performance &amp; Salary Analysis Dashboard using Power BI and Power Query. Cleaned and transformed employee data, created KPI cards and interactive visualizations, and analyzed salary, performance, gender, employee status, and departmental patterns. The dashboard contains 8 employee records and highlights key workforce metrics including an average salary of ₦213,750 and average performance score of 85.63.</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